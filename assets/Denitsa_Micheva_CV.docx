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605A30" w14:paraId="46608716" w14:textId="77777777">
        <w:trPr>
          <w:jc w:val="center"/>
        </w:trPr>
        <w:tc>
          <w:tcPr>
            <w:tcW w:w="5227" w:type="dxa"/>
            <w:tcMar>
              <w:top w:w="0" w:type="dxa"/>
              <w:left w:w="0" w:type="dxa"/>
              <w:bottom w:w="0" w:type="dxa"/>
              <w:right w:w="60" w:type="dxa"/>
            </w:tcMar>
            <w:vAlign w:val="center"/>
          </w:tcPr>
          <w:p w14:paraId="4A2BD13D" w14:textId="77777777" w:rsidR="00605A30" w:rsidRDefault="00787261">
            <w:pPr>
              <w:spacing w:after="20"/>
            </w:pPr>
            <w:r>
              <w:rPr>
                <w:rFonts w:ascii="Aptos Display" w:hAnsi="Aptos Display"/>
                <w:b/>
                <w:color w:val="231B36"/>
                <w:sz w:val="48"/>
              </w:rPr>
              <w:t>DENITSA MICHEVA</w:t>
            </w:r>
          </w:p>
          <w:p w14:paraId="0E06E622" w14:textId="77777777" w:rsidR="00605A30" w:rsidRDefault="00787261">
            <w:pPr>
              <w:spacing w:after="80"/>
            </w:pPr>
            <w:r>
              <w:rPr>
                <w:b/>
                <w:color w:val="5B4091"/>
              </w:rPr>
              <w:t>UI/UX DESIGNER  |  COMPUTER &amp; SOFTWARE ENGINEERING STUDENT</w:t>
            </w:r>
          </w:p>
          <w:p w14:paraId="39B75914" w14:textId="18CECD49" w:rsidR="00605A30" w:rsidRDefault="00787261">
            <w:pPr>
              <w:spacing w:after="20"/>
            </w:pPr>
            <w:r>
              <w:t xml:space="preserve">Sofia, </w:t>
            </w:r>
            <w:r w:rsidR="007437A9">
              <w:t>Bulgaria •</w:t>
            </w:r>
            <w:r>
              <w:t xml:space="preserve">  +359 895 789 </w:t>
            </w:r>
            <w:r w:rsidR="0055413A">
              <w:t>374 •</w:t>
            </w:r>
            <w:r w:rsidR="007437A9">
              <w:t xml:space="preserve"> </w:t>
            </w:r>
            <w:r>
              <w:t>denitsamicheva0@gmail.com</w:t>
            </w:r>
          </w:p>
          <w:p w14:paraId="0B795825" w14:textId="20586B74" w:rsidR="007437A9" w:rsidRDefault="00F44B88" w:rsidP="007437A9">
            <w:pPr>
              <w:spacing w:after="0"/>
              <w:rPr>
                <w:color w:val="55555F"/>
                <w:sz w:val="17"/>
              </w:rPr>
            </w:pPr>
            <w:r>
              <w:rPr>
                <w:color w:val="55555F"/>
                <w:sz w:val="17"/>
              </w:rPr>
              <w:t xml:space="preserve">•  </w:t>
            </w:r>
            <w:r w:rsidR="007437A9">
              <w:rPr>
                <w:color w:val="55555F"/>
                <w:sz w:val="17"/>
              </w:rPr>
              <w:t xml:space="preserve">Behance </w:t>
            </w:r>
            <w:r w:rsidR="00787261">
              <w:rPr>
                <w:color w:val="55555F"/>
                <w:sz w:val="17"/>
              </w:rPr>
              <w:t>Portfolio:</w:t>
            </w:r>
            <w:r w:rsidR="007437A9">
              <w:rPr>
                <w:color w:val="55555F"/>
                <w:sz w:val="17"/>
              </w:rPr>
              <w:t xml:space="preserve"> </w:t>
            </w:r>
            <w:hyperlink r:id="rId6" w:history="1">
              <w:r w:rsidR="007437A9" w:rsidRPr="00366484">
                <w:rPr>
                  <w:rStyle w:val="Hyperlink"/>
                  <w:sz w:val="17"/>
                </w:rPr>
                <w:t>https://www.behance.net/ga</w:t>
              </w:r>
              <w:r w:rsidR="007437A9" w:rsidRPr="00366484">
                <w:rPr>
                  <w:rStyle w:val="Hyperlink"/>
                  <w:sz w:val="17"/>
                </w:rPr>
                <w:t>l</w:t>
              </w:r>
              <w:r w:rsidR="007437A9" w:rsidRPr="00366484">
                <w:rPr>
                  <w:rStyle w:val="Hyperlink"/>
                  <w:sz w:val="17"/>
                </w:rPr>
                <w:t>lery/256198547/Orbit-Music-Streaming-App</w:t>
              </w:r>
            </w:hyperlink>
          </w:p>
          <w:p w14:paraId="2B3F7E30" w14:textId="77777777" w:rsidR="007437A9" w:rsidRDefault="00F44B88" w:rsidP="007437A9">
            <w:pPr>
              <w:spacing w:after="0"/>
              <w:rPr>
                <w:color w:val="55555F"/>
                <w:sz w:val="17"/>
              </w:rPr>
            </w:pPr>
            <w:r>
              <w:rPr>
                <w:color w:val="55555F"/>
                <w:sz w:val="17"/>
              </w:rPr>
              <w:t>•  LinkedIn:</w:t>
            </w:r>
          </w:p>
          <w:p w14:paraId="2C119AB7" w14:textId="39A916AC" w:rsidR="00605A30" w:rsidRDefault="007437A9" w:rsidP="007437A9">
            <w:pPr>
              <w:spacing w:after="0"/>
              <w:rPr>
                <w:iCs/>
              </w:rPr>
            </w:pPr>
            <w:hyperlink r:id="rId7" w:history="1">
              <w:r w:rsidRPr="00366484">
                <w:rPr>
                  <w:rStyle w:val="Hyperlink"/>
                  <w:iCs/>
                </w:rPr>
                <w:t>https://www.linkedin.com/in/denitsa-micheva-21b409389/</w:t>
              </w:r>
            </w:hyperlink>
          </w:p>
          <w:p w14:paraId="5E87756B" w14:textId="553BB487" w:rsidR="007437A9" w:rsidRPr="007437A9" w:rsidRDefault="007437A9" w:rsidP="007437A9">
            <w:pPr>
              <w:spacing w:after="0"/>
              <w:rPr>
                <w:iCs/>
              </w:rPr>
            </w:pP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60" w:type="dxa"/>
            </w:tcMar>
            <w:vAlign w:val="center"/>
          </w:tcPr>
          <w:p w14:paraId="0DB07AB7" w14:textId="77777777" w:rsidR="00605A30" w:rsidRDefault="00787261">
            <w:pPr>
              <w:jc w:val="right"/>
            </w:pPr>
            <w:r>
              <w:rPr>
                <w:noProof/>
                <w:lang w:val="bg-BG" w:eastAsia="bg-BG"/>
              </w:rPr>
              <w:drawing>
                <wp:inline distT="0" distB="0" distL="0" distR="0" wp14:anchorId="0E7C371F" wp14:editId="4E5B59CE">
                  <wp:extent cx="941832" cy="10881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nitsa_CV_phot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0CF9D" w14:textId="77777777" w:rsidR="007437A9" w:rsidRDefault="007437A9">
      <w:pPr>
        <w:pBdr>
          <w:bottom w:val="single" w:sz="10" w:space="1" w:color="8D70C6"/>
        </w:pBdr>
        <w:spacing w:before="40" w:after="80"/>
      </w:pPr>
    </w:p>
    <w:p w14:paraId="140B8C68" w14:textId="77777777" w:rsidR="00605A30" w:rsidRDefault="00787261">
      <w:pPr>
        <w:pStyle w:val="CVSection"/>
      </w:pPr>
      <w:r>
        <w:t>PROFILE</w:t>
      </w:r>
    </w:p>
    <w:p w14:paraId="1A163692" w14:textId="77777777" w:rsidR="00605A30" w:rsidRDefault="00787261">
      <w:pPr>
        <w:spacing w:after="80"/>
      </w:pPr>
      <w:r>
        <w:t>Detail-oriented UI/UX designer and second-year Computer and Software Engineering student, interested in creating intuitive, visually coherent digital experiences. Hands-on experience designing an end-to-end mobile application in Figma, from research and user journeys to high-fidelity interfaces and interactive prototyping. Curious, organized, attentive to detail, and eager to grow through real product work in a collaborative team.</w:t>
      </w:r>
    </w:p>
    <w:p w14:paraId="61383724" w14:textId="77777777" w:rsidR="00605A30" w:rsidRDefault="00787261">
      <w:pPr>
        <w:pStyle w:val="CVSection"/>
      </w:pPr>
      <w:r>
        <w:t>SELECTED PROJECT</w:t>
      </w:r>
    </w:p>
    <w:p w14:paraId="44A843A4" w14:textId="77777777" w:rsidR="00605A30" w:rsidRDefault="00787261">
      <w:pPr>
        <w:pStyle w:val="CVRole"/>
      </w:pPr>
      <w:r>
        <w:t>Orbit — Music Streaming Mobile App</w:t>
      </w:r>
    </w:p>
    <w:p w14:paraId="0637B549" w14:textId="6F1E34F8" w:rsidR="00F44B88" w:rsidRDefault="00F44B88" w:rsidP="00F44B88">
      <w:pPr>
        <w:pStyle w:val="CVMeta"/>
      </w:pPr>
      <w:r>
        <w:t xml:space="preserve"> </w:t>
      </w:r>
      <w:r w:rsidR="00787261">
        <w:t xml:space="preserve">End-to-end UI/UX Case </w:t>
      </w:r>
      <w:r w:rsidR="007437A9">
        <w:t>Study |</w:t>
      </w:r>
    </w:p>
    <w:p w14:paraId="223268AB" w14:textId="7A37ECD7" w:rsidR="00F44B88" w:rsidRDefault="00787261" w:rsidP="00F44B88">
      <w:pPr>
        <w:pStyle w:val="CVMeta"/>
      </w:pPr>
      <w:r>
        <w:t xml:space="preserve"> music streaming experience, </w:t>
      </w:r>
      <w:r w:rsidR="007437A9">
        <w:t xml:space="preserve">made with Figma | Behance: </w:t>
      </w:r>
      <w:hyperlink r:id="rId9" w:history="1">
        <w:r w:rsidR="007437A9" w:rsidRPr="00366484">
          <w:rPr>
            <w:rStyle w:val="Hyperlink"/>
          </w:rPr>
          <w:t>https://www.behance.net/gallery/256198547/Orbit-Music-Streaming-App</w:t>
        </w:r>
      </w:hyperlink>
    </w:p>
    <w:p w14:paraId="02E635FA" w14:textId="77777777" w:rsidR="00F44B88" w:rsidRDefault="00F44B88" w:rsidP="00F44B88">
      <w:pPr>
        <w:pStyle w:val="CVMeta"/>
      </w:pPr>
    </w:p>
    <w:p w14:paraId="54B160BB" w14:textId="77777777" w:rsidR="00605A30" w:rsidRDefault="00F44B88" w:rsidP="00F44B88">
      <w:pPr>
        <w:spacing w:after="30"/>
        <w:ind w:left="230" w:hanging="173"/>
      </w:pPr>
      <w:r>
        <w:rPr>
          <w:b/>
        </w:rPr>
        <w:t xml:space="preserve">• </w:t>
      </w:r>
      <w:r>
        <w:t>Designed a complete mobile</w:t>
      </w:r>
      <w:r w:rsidR="00787261">
        <w:t xml:space="preserve"> problem definition and research to user journeys and high-fidelity UI.</w:t>
      </w:r>
    </w:p>
    <w:p w14:paraId="33D8C685" w14:textId="77777777" w:rsidR="00605A30" w:rsidRDefault="00787261">
      <w:pPr>
        <w:spacing w:after="30"/>
        <w:ind w:left="230" w:hanging="173"/>
      </w:pPr>
      <w:r>
        <w:rPr>
          <w:b/>
        </w:rPr>
        <w:t xml:space="preserve">• </w:t>
      </w:r>
      <w:r>
        <w:t>Created social listening flows for host and guest roles, including session creation, invitations, shared listening and queue management.</w:t>
      </w:r>
    </w:p>
    <w:p w14:paraId="1E44ABF8" w14:textId="77777777" w:rsidR="00605A30" w:rsidRDefault="00787261">
      <w:pPr>
        <w:spacing w:after="30"/>
        <w:ind w:left="230" w:hanging="173"/>
      </w:pPr>
      <w:r>
        <w:rPr>
          <w:b/>
        </w:rPr>
        <w:t xml:space="preserve">• </w:t>
      </w:r>
      <w:r>
        <w:t>Developed personas, user flows, visual direction and a consistent interface system across the product.</w:t>
      </w:r>
    </w:p>
    <w:p w14:paraId="6EB2D926" w14:textId="77777777" w:rsidR="00F44B88" w:rsidRDefault="00F44B88">
      <w:pPr>
        <w:spacing w:after="30"/>
        <w:ind w:left="230" w:hanging="173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605A30" w14:paraId="5043084D" w14:textId="77777777">
        <w:trPr>
          <w:jc w:val="center"/>
        </w:trPr>
        <w:tc>
          <w:tcPr>
            <w:tcW w:w="52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16ECE" w14:textId="77777777" w:rsidR="00605A30" w:rsidRDefault="00787261">
            <w:pPr>
              <w:spacing w:before="80" w:after="60"/>
            </w:pPr>
            <w:r>
              <w:rPr>
                <w:b/>
                <w:color w:val="4A327D"/>
                <w:sz w:val="21"/>
              </w:rPr>
              <w:t>EDUCATION</w:t>
            </w:r>
          </w:p>
          <w:p w14:paraId="0F44B32D" w14:textId="77777777" w:rsidR="00605A30" w:rsidRDefault="00787261">
            <w:pPr>
              <w:spacing w:after="40"/>
            </w:pPr>
            <w:r>
              <w:rPr>
                <w:b/>
              </w:rPr>
              <w:t>Technical University of Sofia</w:t>
            </w:r>
          </w:p>
          <w:p w14:paraId="599A6CC2" w14:textId="77777777" w:rsidR="00605A30" w:rsidRDefault="00787261">
            <w:pPr>
              <w:spacing w:after="40"/>
            </w:pPr>
            <w:r>
              <w:t>BSc, Computer and Software Engineering</w:t>
            </w:r>
            <w:r>
              <w:br/>
              <w:t>Second-year student</w:t>
            </w:r>
          </w:p>
          <w:p w14:paraId="144B3D26" w14:textId="77777777" w:rsidR="00605A30" w:rsidRDefault="00787261">
            <w:pPr>
              <w:spacing w:after="40"/>
            </w:pPr>
            <w:r>
              <w:rPr>
                <w:b/>
              </w:rPr>
              <w:t>First English Language School</w:t>
            </w:r>
          </w:p>
          <w:p w14:paraId="25759926" w14:textId="77777777" w:rsidR="00605A30" w:rsidRDefault="00787261">
            <w:pPr>
              <w:spacing w:after="40"/>
            </w:pPr>
            <w:r>
              <w:t>Sofia, Bulgaria</w:t>
            </w:r>
          </w:p>
          <w:p w14:paraId="7245015D" w14:textId="77777777" w:rsidR="007437A9" w:rsidRDefault="007437A9">
            <w:pPr>
              <w:spacing w:after="40"/>
            </w:pPr>
          </w:p>
          <w:p w14:paraId="2B80FF14" w14:textId="77777777" w:rsidR="00605A30" w:rsidRDefault="00787261">
            <w:pPr>
              <w:spacing w:before="80" w:after="60"/>
            </w:pPr>
            <w:r>
              <w:rPr>
                <w:b/>
                <w:color w:val="4A327D"/>
                <w:sz w:val="21"/>
              </w:rPr>
              <w:t>LANGUAGES</w:t>
            </w:r>
          </w:p>
          <w:p w14:paraId="0EC6658E" w14:textId="77777777" w:rsidR="00605A30" w:rsidRDefault="00787261">
            <w:pPr>
              <w:spacing w:after="40"/>
            </w:pPr>
            <w:r>
              <w:t>Bulgarian — Native</w:t>
            </w:r>
          </w:p>
          <w:p w14:paraId="1DAB6CFD" w14:textId="77777777" w:rsidR="00605A30" w:rsidRDefault="00787261">
            <w:pPr>
              <w:spacing w:after="40"/>
            </w:pPr>
            <w:r>
              <w:t>English — Advanced (B2/C1)</w:t>
            </w:r>
          </w:p>
          <w:p w14:paraId="6C32B068" w14:textId="225274C3" w:rsidR="007437A9" w:rsidRPr="0055413A" w:rsidRDefault="007437A9">
            <w:pPr>
              <w:spacing w:after="40"/>
              <w:rPr>
                <w:lang w:val="bg-BG"/>
              </w:rPr>
            </w:pPr>
            <w:r>
              <w:t xml:space="preserve">German </w:t>
            </w:r>
            <w:r>
              <w:t>—</w:t>
            </w:r>
            <w:r w:rsidR="0055413A" w:rsidRPr="0055413A">
              <w:t>Intermediate (High school &amp; Business German background)</w:t>
            </w:r>
          </w:p>
        </w:tc>
        <w:tc>
          <w:tcPr>
            <w:tcW w:w="522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66BFB" w14:textId="77777777" w:rsidR="00605A30" w:rsidRDefault="00787261">
            <w:pPr>
              <w:spacing w:before="80" w:after="60"/>
            </w:pPr>
            <w:r>
              <w:rPr>
                <w:b/>
                <w:color w:val="4A327D"/>
                <w:sz w:val="21"/>
              </w:rPr>
              <w:t>SKILLS</w:t>
            </w:r>
          </w:p>
          <w:p w14:paraId="5E897318" w14:textId="77777777" w:rsidR="00605A30" w:rsidRDefault="00787261">
            <w:pPr>
              <w:spacing w:after="40"/>
            </w:pPr>
            <w:r>
              <w:t>UI Design  •  UX Design</w:t>
            </w:r>
          </w:p>
          <w:p w14:paraId="5A1143BF" w14:textId="77777777" w:rsidR="00605A30" w:rsidRDefault="00787261">
            <w:pPr>
              <w:spacing w:after="40"/>
            </w:pPr>
            <w:r>
              <w:t>User Flows  •  Prototyping</w:t>
            </w:r>
          </w:p>
          <w:p w14:paraId="6360E308" w14:textId="77777777" w:rsidR="00605A30" w:rsidRDefault="00787261">
            <w:pPr>
              <w:spacing w:after="40"/>
            </w:pPr>
            <w:r>
              <w:t>User Research  •  Personas</w:t>
            </w:r>
          </w:p>
          <w:p w14:paraId="16F29249" w14:textId="77777777" w:rsidR="00605A30" w:rsidRDefault="00787261">
            <w:pPr>
              <w:spacing w:after="40"/>
            </w:pPr>
            <w:r>
              <w:t>Interaction Design</w:t>
            </w:r>
          </w:p>
          <w:p w14:paraId="72E2AEF7" w14:textId="68D118AD" w:rsidR="00605A30" w:rsidRDefault="00787261">
            <w:pPr>
              <w:spacing w:after="40"/>
            </w:pPr>
            <w:r>
              <w:t xml:space="preserve">Visual </w:t>
            </w:r>
            <w:r w:rsidR="007437A9">
              <w:t>Design • Design</w:t>
            </w:r>
            <w:r>
              <w:t xml:space="preserve"> Systems</w:t>
            </w:r>
          </w:p>
          <w:p w14:paraId="5A04B2D0" w14:textId="77777777" w:rsidR="007437A9" w:rsidRDefault="007437A9">
            <w:pPr>
              <w:spacing w:after="40"/>
            </w:pPr>
          </w:p>
          <w:p w14:paraId="7D5F3FA0" w14:textId="77777777" w:rsidR="00605A30" w:rsidRDefault="00787261">
            <w:pPr>
              <w:spacing w:before="80" w:after="60"/>
            </w:pPr>
            <w:r>
              <w:rPr>
                <w:b/>
                <w:color w:val="4A327D"/>
                <w:sz w:val="21"/>
              </w:rPr>
              <w:t>TOOLS</w:t>
            </w:r>
          </w:p>
          <w:p w14:paraId="4A18CDBE" w14:textId="77777777" w:rsidR="00605A30" w:rsidRDefault="00787261">
            <w:pPr>
              <w:spacing w:after="40"/>
            </w:pPr>
            <w:r>
              <w:t>Figma — confident</w:t>
            </w:r>
          </w:p>
          <w:p w14:paraId="3499CC2A" w14:textId="77777777" w:rsidR="00605A30" w:rsidRDefault="00787261">
            <w:pPr>
              <w:spacing w:after="40"/>
            </w:pPr>
            <w:r>
              <w:t>Canva — confident</w:t>
            </w:r>
          </w:p>
          <w:p w14:paraId="0B3A2E71" w14:textId="77777777" w:rsidR="00605A30" w:rsidRDefault="00787261">
            <w:pPr>
              <w:spacing w:after="40"/>
            </w:pPr>
            <w:r>
              <w:t>Adobe Photoshop — basic / previous experience</w:t>
            </w:r>
          </w:p>
          <w:p w14:paraId="7A2203D9" w14:textId="77777777" w:rsidR="007437A9" w:rsidRDefault="007437A9">
            <w:pPr>
              <w:spacing w:after="40"/>
            </w:pPr>
          </w:p>
          <w:p w14:paraId="52146DF5" w14:textId="77777777" w:rsidR="00605A30" w:rsidRDefault="00787261">
            <w:pPr>
              <w:spacing w:before="80" w:after="60"/>
            </w:pPr>
            <w:r>
              <w:rPr>
                <w:b/>
                <w:color w:val="4A327D"/>
                <w:sz w:val="21"/>
              </w:rPr>
              <w:t>INTERESTS</w:t>
            </w:r>
          </w:p>
          <w:p w14:paraId="74CB1FBA" w14:textId="6ABD50F4" w:rsidR="00605A30" w:rsidRDefault="007437A9">
            <w:pPr>
              <w:spacing w:after="40"/>
            </w:pPr>
            <w:r>
              <w:t>Reading • Exploring • Digital</w:t>
            </w:r>
            <w:r w:rsidR="00787261">
              <w:t xml:space="preserve"> products</w:t>
            </w:r>
          </w:p>
          <w:p w14:paraId="2F8D069A" w14:textId="77777777" w:rsidR="00605A30" w:rsidRDefault="00787261">
            <w:pPr>
              <w:spacing w:after="40"/>
            </w:pPr>
            <w:r>
              <w:t>Design  •  Technology</w:t>
            </w:r>
          </w:p>
        </w:tc>
      </w:tr>
    </w:tbl>
    <w:p w14:paraId="36A26151" w14:textId="77777777" w:rsidR="00787261" w:rsidRDefault="00787261"/>
    <w:sectPr w:rsidR="00787261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019670">
    <w:abstractNumId w:val="8"/>
  </w:num>
  <w:num w:numId="2" w16cid:durableId="82066953">
    <w:abstractNumId w:val="6"/>
  </w:num>
  <w:num w:numId="3" w16cid:durableId="1108506946">
    <w:abstractNumId w:val="5"/>
  </w:num>
  <w:num w:numId="4" w16cid:durableId="1679623907">
    <w:abstractNumId w:val="4"/>
  </w:num>
  <w:num w:numId="5" w16cid:durableId="1437599024">
    <w:abstractNumId w:val="7"/>
  </w:num>
  <w:num w:numId="6" w16cid:durableId="584727409">
    <w:abstractNumId w:val="3"/>
  </w:num>
  <w:num w:numId="7" w16cid:durableId="199246477">
    <w:abstractNumId w:val="2"/>
  </w:num>
  <w:num w:numId="8" w16cid:durableId="103231885">
    <w:abstractNumId w:val="1"/>
  </w:num>
  <w:num w:numId="9" w16cid:durableId="142857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13A"/>
    <w:rsid w:val="00605A30"/>
    <w:rsid w:val="007437A9"/>
    <w:rsid w:val="00787261"/>
    <w:rsid w:val="00AA1D8D"/>
    <w:rsid w:val="00B47730"/>
    <w:rsid w:val="00CB0664"/>
    <w:rsid w:val="00EA7FB3"/>
    <w:rsid w:val="00F44B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9924B"/>
  <w14:defaultImageDpi w14:val="300"/>
  <w15:docId w15:val="{38131A88-ACC2-4110-8FBB-1FA65655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2D3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60" w:after="60"/>
    </w:pPr>
    <w:rPr>
      <w:rFonts w:ascii="Aptos" w:hAnsi="Aptos"/>
      <w:b/>
      <w:color w:val="4A327D"/>
      <w:sz w:val="21"/>
    </w:rPr>
  </w:style>
  <w:style w:type="paragraph" w:customStyle="1" w:styleId="CVRole">
    <w:name w:val="CV Role"/>
    <w:pPr>
      <w:spacing w:before="40" w:after="20"/>
    </w:pPr>
    <w:rPr>
      <w:rFonts w:ascii="Aptos" w:hAnsi="Aptos"/>
      <w:b/>
      <w:color w:val="19191E"/>
      <w:sz w:val="23"/>
    </w:rPr>
  </w:style>
  <w:style w:type="paragraph" w:customStyle="1" w:styleId="CVMeta">
    <w:name w:val="CV Meta"/>
    <w:pPr>
      <w:spacing w:after="40"/>
    </w:pPr>
    <w:rPr>
      <w:rFonts w:ascii="Aptos" w:hAnsi="Aptos"/>
      <w:color w:val="64646C"/>
      <w:sz w:val="17"/>
    </w:rPr>
  </w:style>
  <w:style w:type="character" w:styleId="Hyperlink">
    <w:name w:val="Hyperlink"/>
    <w:basedOn w:val="DefaultParagraphFont"/>
    <w:uiPriority w:val="99"/>
    <w:unhideWhenUsed/>
    <w:rsid w:val="007437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7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37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www.linkedin.com/in/denitsa-micheva-21b40938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ehance.net/gallery/256198547/Orbit-Music-Streaming-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ehance.net/gallery/256198547/Orbit-Music-Streaming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0A5B40-4234-4746-8751-0799FC933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Denitsa Micheva</cp:lastModifiedBy>
  <cp:revision>2</cp:revision>
  <dcterms:created xsi:type="dcterms:W3CDTF">2026-09-24T16:22:00Z</dcterms:created>
  <dcterms:modified xsi:type="dcterms:W3CDTF">2026-09-24T16:22:00Z</dcterms:modified>
  <cp:category/>
</cp:coreProperties>
</file>